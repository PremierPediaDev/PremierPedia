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6DA1" w14:textId="77777777" w:rsidR="001834DA" w:rsidRDefault="0037023F" w:rsidP="00244CDA">
      <w:pPr>
        <w:pStyle w:val="Title"/>
        <w:ind w:left="-810" w:right="-1260" w:firstLine="540"/>
        <w:rPr>
          <w:sz w:val="72"/>
          <w:szCs w:val="72"/>
        </w:rPr>
      </w:pPr>
      <w:r w:rsidRPr="79EC5A91">
        <w:rPr>
          <w:sz w:val="56"/>
          <w:szCs w:val="56"/>
        </w:rPr>
        <w:t>Script Execution Guide: CheckServerStatus.ps1</w:t>
      </w:r>
    </w:p>
    <w:p w14:paraId="4388876A" w14:textId="1538DDB6" w:rsidR="001834DA" w:rsidRPr="00235CDD" w:rsidRDefault="0037023F" w:rsidP="00244CDA">
      <w:pPr>
        <w:pStyle w:val="Heading1"/>
        <w:ind w:left="-450"/>
        <w:rPr>
          <w:color w:val="E36C0A" w:themeColor="accent6" w:themeShade="BF"/>
          <w:sz w:val="36"/>
          <w:szCs w:val="36"/>
        </w:rPr>
      </w:pPr>
      <w:r w:rsidRPr="00235CDD">
        <w:rPr>
          <w:color w:val="E36C0A" w:themeColor="accent6" w:themeShade="BF"/>
          <w:sz w:val="32"/>
          <w:szCs w:val="32"/>
        </w:rPr>
        <w:t>Location</w:t>
      </w:r>
      <w:r w:rsidR="00235CDD">
        <w:rPr>
          <w:color w:val="E36C0A" w:themeColor="accent6" w:themeShade="BF"/>
          <w:sz w:val="32"/>
          <w:szCs w:val="32"/>
        </w:rPr>
        <w:t>:</w:t>
      </w:r>
    </w:p>
    <w:p w14:paraId="08DEC887" w14:textId="04A71F77" w:rsidR="001834DA" w:rsidRDefault="0037023F" w:rsidP="00824C4E">
      <w:pPr>
        <w:ind w:left="-450" w:firstLine="450"/>
        <w:rPr>
          <w:sz w:val="36"/>
          <w:szCs w:val="36"/>
        </w:rPr>
      </w:pPr>
      <w:r w:rsidRPr="79EC5A91">
        <w:rPr>
          <w:sz w:val="24"/>
          <w:szCs w:val="24"/>
        </w:rPr>
        <w:t xml:space="preserve">The script 'CheckServerStatus.ps1' </w:t>
      </w:r>
      <w:r w:rsidR="00302EA8" w:rsidRPr="79EC5A91">
        <w:rPr>
          <w:sz w:val="24"/>
          <w:szCs w:val="24"/>
        </w:rPr>
        <w:t>is in</w:t>
      </w:r>
      <w:r w:rsidRPr="79EC5A91">
        <w:rPr>
          <w:sz w:val="24"/>
          <w:szCs w:val="24"/>
        </w:rPr>
        <w:t xml:space="preserve"> the following directory on </w:t>
      </w:r>
      <w:r w:rsidR="00302EA8" w:rsidRPr="79EC5A91">
        <w:rPr>
          <w:sz w:val="24"/>
          <w:szCs w:val="24"/>
        </w:rPr>
        <w:t>c3piinfra1/2</w:t>
      </w:r>
      <w:r w:rsidRPr="79EC5A91">
        <w:rPr>
          <w:sz w:val="24"/>
          <w:szCs w:val="24"/>
        </w:rPr>
        <w:t>:</w:t>
      </w:r>
      <w:r w:rsidR="00635029">
        <w:rPr>
          <w:sz w:val="24"/>
          <w:szCs w:val="24"/>
        </w:rPr>
        <w:t xml:space="preserve"> </w:t>
      </w:r>
      <w:r w:rsidR="00635029" w:rsidRPr="00635029">
        <w:rPr>
          <w:sz w:val="24"/>
          <w:szCs w:val="24"/>
          <w:highlight w:val="yellow"/>
        </w:rPr>
        <w:t>‘</w:t>
      </w:r>
      <w:r w:rsidRPr="00635029">
        <w:rPr>
          <w:b/>
          <w:bCs/>
          <w:color w:val="000000" w:themeColor="text1"/>
          <w:sz w:val="24"/>
          <w:szCs w:val="24"/>
          <w:highlight w:val="yellow"/>
        </w:rPr>
        <w:t>C:\Scripts</w:t>
      </w:r>
      <w:r w:rsidR="00635029" w:rsidRPr="00635029">
        <w:rPr>
          <w:b/>
          <w:bCs/>
          <w:color w:val="000000" w:themeColor="text1"/>
          <w:sz w:val="24"/>
          <w:szCs w:val="24"/>
          <w:highlight w:val="yellow"/>
        </w:rPr>
        <w:t>’</w:t>
      </w:r>
      <w:r>
        <w:br/>
      </w:r>
      <w:r>
        <w:br/>
      </w:r>
      <w:r w:rsidR="006F514D" w:rsidRPr="00A44349"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32"/>
          <w:szCs w:val="32"/>
        </w:rPr>
        <w:t>Steps to Execute the Script:</w:t>
      </w:r>
    </w:p>
    <w:p w14:paraId="0160251B" w14:textId="0B0EAF15" w:rsidR="001834DA" w:rsidRDefault="00302EA8" w:rsidP="00244CDA">
      <w:pPr>
        <w:pStyle w:val="Heading2"/>
        <w:ind w:left="-450"/>
        <w:rPr>
          <w:sz w:val="32"/>
          <w:szCs w:val="32"/>
        </w:rPr>
      </w:pPr>
      <w:r w:rsidRPr="79EC5A91">
        <w:rPr>
          <w:sz w:val="28"/>
          <w:szCs w:val="28"/>
        </w:rPr>
        <w:t>1. Launch PowerShell ISE &amp; Run the Script</w:t>
      </w:r>
      <w:r w:rsidR="001F52B2">
        <w:rPr>
          <w:sz w:val="28"/>
          <w:szCs w:val="28"/>
        </w:rPr>
        <w:t>.</w:t>
      </w:r>
    </w:p>
    <w:p w14:paraId="607C2C50" w14:textId="5D48234B" w:rsidR="001834DA" w:rsidRDefault="00302EA8" w:rsidP="00244CDA">
      <w:pPr>
        <w:ind w:left="-450"/>
        <w:rPr>
          <w:sz w:val="28"/>
          <w:szCs w:val="28"/>
        </w:rPr>
      </w:pPr>
      <w:r w:rsidRPr="79EC5A91">
        <w:rPr>
          <w:sz w:val="24"/>
          <w:szCs w:val="24"/>
        </w:rPr>
        <w:t xml:space="preserve">RDP into either 'c3piinfra1' or 'c3piinfra2' and </w:t>
      </w:r>
      <w:r w:rsidR="00AA46A0" w:rsidRPr="79EC5A91">
        <w:rPr>
          <w:sz w:val="24"/>
          <w:szCs w:val="24"/>
        </w:rPr>
        <w:t>Open PowerShell ISE (preferred over standard PowerShell for compatibility with interactive scripts).</w:t>
      </w:r>
    </w:p>
    <w:p w14:paraId="16BCD90D" w14:textId="77777777" w:rsidR="001834DA" w:rsidRDefault="0037023F" w:rsidP="00244CDA">
      <w:pPr>
        <w:ind w:left="-450"/>
        <w:rPr>
          <w:sz w:val="28"/>
          <w:szCs w:val="28"/>
        </w:rPr>
      </w:pPr>
      <w:r w:rsidRPr="79EC5A91">
        <w:rPr>
          <w:sz w:val="24"/>
          <w:szCs w:val="24"/>
        </w:rPr>
        <w:t>Run the script using the following command:</w:t>
      </w:r>
    </w:p>
    <w:p w14:paraId="65DF7A72" w14:textId="77777777" w:rsidR="001834DA" w:rsidRDefault="0037023F" w:rsidP="00244CDA">
      <w:pPr>
        <w:ind w:left="-450"/>
        <w:rPr>
          <w:sz w:val="28"/>
          <w:szCs w:val="28"/>
          <w:highlight w:val="yellow"/>
        </w:rPr>
      </w:pPr>
      <w:r w:rsidRPr="79EC5A91">
        <w:rPr>
          <w:b/>
          <w:bCs/>
          <w:sz w:val="24"/>
          <w:szCs w:val="24"/>
          <w:highlight w:val="yellow"/>
        </w:rPr>
        <w:t>PS C:\Scripts&gt;</w:t>
      </w:r>
      <w:r w:rsidRPr="79EC5A91">
        <w:rPr>
          <w:sz w:val="24"/>
          <w:szCs w:val="24"/>
          <w:highlight w:val="yellow"/>
        </w:rPr>
        <w:t xml:space="preserve"> .\CheckServerStatus.ps1</w:t>
      </w:r>
    </w:p>
    <w:p w14:paraId="4969667E" w14:textId="4D5F6BE1" w:rsidR="001834DA" w:rsidRDefault="00302EA8" w:rsidP="00244CDA">
      <w:pPr>
        <w:pStyle w:val="Heading2"/>
        <w:ind w:left="-450"/>
        <w:rPr>
          <w:sz w:val="32"/>
          <w:szCs w:val="32"/>
        </w:rPr>
      </w:pPr>
      <w:r w:rsidRPr="79EC5A91">
        <w:rPr>
          <w:sz w:val="28"/>
          <w:szCs w:val="28"/>
        </w:rPr>
        <w:t>2. vCenter Connection Prompt</w:t>
      </w:r>
      <w:r w:rsidR="001F52B2">
        <w:rPr>
          <w:sz w:val="28"/>
          <w:szCs w:val="28"/>
        </w:rPr>
        <w:t>.</w:t>
      </w:r>
    </w:p>
    <w:p w14:paraId="621374D0" w14:textId="34B7E7B6" w:rsidR="00251EF9" w:rsidRDefault="00251EF9" w:rsidP="00244CDA">
      <w:pPr>
        <w:ind w:left="-450"/>
        <w:rPr>
          <w:sz w:val="24"/>
          <w:szCs w:val="24"/>
        </w:rPr>
      </w:pPr>
      <w:r w:rsidRPr="79EC5A91">
        <w:rPr>
          <w:sz w:val="24"/>
          <w:szCs w:val="24"/>
        </w:rPr>
        <w:t xml:space="preserve">If you are not already connected to the </w:t>
      </w:r>
      <w:proofErr w:type="spellStart"/>
      <w:r w:rsidRPr="79EC5A91">
        <w:rPr>
          <w:sz w:val="24"/>
          <w:szCs w:val="24"/>
        </w:rPr>
        <w:t>vCenters</w:t>
      </w:r>
      <w:proofErr w:type="spellEnd"/>
      <w:r w:rsidRPr="79EC5A91">
        <w:rPr>
          <w:sz w:val="24"/>
          <w:szCs w:val="24"/>
        </w:rPr>
        <w:t>, you will be shown th</w:t>
      </w:r>
      <w:r w:rsidR="1E8E32AA" w:rsidRPr="79EC5A91">
        <w:rPr>
          <w:sz w:val="24"/>
          <w:szCs w:val="24"/>
        </w:rPr>
        <w:t xml:space="preserve">is </w:t>
      </w:r>
      <w:r w:rsidRPr="79EC5A91">
        <w:rPr>
          <w:sz w:val="24"/>
          <w:szCs w:val="24"/>
        </w:rPr>
        <w:t>prompt.</w:t>
      </w:r>
      <w:r w:rsidR="001F52B2">
        <w:rPr>
          <w:sz w:val="24"/>
          <w:szCs w:val="24"/>
        </w:rPr>
        <w:br/>
      </w:r>
      <w:r w:rsidR="006F514D">
        <w:rPr>
          <w:noProof/>
        </w:rPr>
        <w:drawing>
          <wp:inline distT="0" distB="0" distL="0" distR="0" wp14:anchorId="39D7BD0A" wp14:editId="457FB78E">
            <wp:extent cx="5486400" cy="502920"/>
            <wp:effectExtent l="0" t="0" r="0" b="0"/>
            <wp:docPr id="1512408365" name="Picture 1" descr="A blue screen with red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FECC" w14:textId="6CE21F66" w:rsidR="001834DA" w:rsidRDefault="00251EF9" w:rsidP="00244CDA">
      <w:pPr>
        <w:ind w:left="-450"/>
        <w:rPr>
          <w:sz w:val="24"/>
          <w:szCs w:val="24"/>
        </w:rPr>
      </w:pPr>
      <w:r w:rsidRPr="79EC5A91">
        <w:rPr>
          <w:sz w:val="24"/>
          <w:szCs w:val="24"/>
        </w:rPr>
        <w:t>Enter</w:t>
      </w:r>
      <w:r w:rsidR="006F514D" w:rsidRPr="79EC5A91">
        <w:rPr>
          <w:sz w:val="24"/>
          <w:szCs w:val="24"/>
        </w:rPr>
        <w:t xml:space="preserve"> </w:t>
      </w:r>
      <w:r w:rsidR="006F514D" w:rsidRPr="79EC5A91">
        <w:rPr>
          <w:b/>
          <w:bCs/>
          <w:sz w:val="24"/>
          <w:szCs w:val="24"/>
        </w:rPr>
        <w:t>'y'</w:t>
      </w:r>
      <w:r w:rsidR="006F514D" w:rsidRPr="79EC5A91">
        <w:rPr>
          <w:sz w:val="24"/>
          <w:szCs w:val="24"/>
        </w:rPr>
        <w:t xml:space="preserve"> to run </w:t>
      </w:r>
      <w:r w:rsidR="006F514D" w:rsidRPr="79EC5A91">
        <w:rPr>
          <w:sz w:val="24"/>
          <w:szCs w:val="24"/>
          <w:highlight w:val="yellow"/>
        </w:rPr>
        <w:t>'PremierVCConnect.ps1'</w:t>
      </w:r>
      <w:r w:rsidR="006F514D" w:rsidRPr="79EC5A91">
        <w:rPr>
          <w:sz w:val="24"/>
          <w:szCs w:val="24"/>
        </w:rPr>
        <w:t xml:space="preserve"> and get connected first.</w:t>
      </w:r>
      <w:r>
        <w:br/>
      </w:r>
      <w:r w:rsidRPr="79EC5A91">
        <w:rPr>
          <w:sz w:val="24"/>
          <w:szCs w:val="24"/>
        </w:rPr>
        <w:t xml:space="preserve">Use </w:t>
      </w:r>
      <w:r w:rsidR="006F514D" w:rsidRPr="79EC5A91">
        <w:rPr>
          <w:sz w:val="24"/>
          <w:szCs w:val="24"/>
        </w:rPr>
        <w:t>your</w:t>
      </w:r>
      <w:r w:rsidRPr="79EC5A91">
        <w:rPr>
          <w:sz w:val="24"/>
          <w:szCs w:val="24"/>
        </w:rPr>
        <w:t xml:space="preserve"> T1 account credentials from CyberArk to connect to the </w:t>
      </w:r>
      <w:proofErr w:type="spellStart"/>
      <w:r w:rsidRPr="79EC5A91">
        <w:rPr>
          <w:sz w:val="24"/>
          <w:szCs w:val="24"/>
        </w:rPr>
        <w:t>vCenters</w:t>
      </w:r>
      <w:proofErr w:type="spellEnd"/>
      <w:r w:rsidRPr="79EC5A91">
        <w:rPr>
          <w:sz w:val="24"/>
          <w:szCs w:val="24"/>
        </w:rPr>
        <w:t>.</w:t>
      </w:r>
      <w:r>
        <w:br/>
      </w:r>
      <w:r>
        <w:br/>
      </w:r>
      <w:r w:rsidR="00F34478" w:rsidRPr="79EC5A91">
        <w:rPr>
          <w:sz w:val="24"/>
          <w:szCs w:val="24"/>
        </w:rPr>
        <w:t>If</w:t>
      </w:r>
      <w:r w:rsidR="00700F30" w:rsidRPr="79EC5A91">
        <w:rPr>
          <w:sz w:val="24"/>
          <w:szCs w:val="24"/>
        </w:rPr>
        <w:t xml:space="preserve"> you are already connected to </w:t>
      </w:r>
      <w:proofErr w:type="spellStart"/>
      <w:r w:rsidR="00700F30" w:rsidRPr="79EC5A91">
        <w:rPr>
          <w:sz w:val="24"/>
          <w:szCs w:val="24"/>
        </w:rPr>
        <w:t>vCenters</w:t>
      </w:r>
      <w:proofErr w:type="spellEnd"/>
      <w:r w:rsidR="00F34478" w:rsidRPr="79EC5A91">
        <w:rPr>
          <w:sz w:val="24"/>
          <w:szCs w:val="24"/>
        </w:rPr>
        <w:t xml:space="preserve">, you will see the </w:t>
      </w:r>
      <w:r w:rsidR="7BD87ED9" w:rsidRPr="79EC5A91">
        <w:rPr>
          <w:sz w:val="24"/>
          <w:szCs w:val="24"/>
        </w:rPr>
        <w:t>prompt below</w:t>
      </w:r>
      <w:r w:rsidR="00F34478" w:rsidRPr="79EC5A91">
        <w:rPr>
          <w:sz w:val="24"/>
          <w:szCs w:val="24"/>
        </w:rPr>
        <w:t>.</w:t>
      </w:r>
      <w:r w:rsidR="001F52B2">
        <w:rPr>
          <w:sz w:val="24"/>
          <w:szCs w:val="24"/>
        </w:rPr>
        <w:br/>
      </w:r>
      <w:r w:rsidR="00700F30">
        <w:rPr>
          <w:noProof/>
        </w:rPr>
        <w:drawing>
          <wp:inline distT="0" distB="0" distL="0" distR="0" wp14:anchorId="3191C26B" wp14:editId="4E489D9B">
            <wp:extent cx="4143953" cy="1228896"/>
            <wp:effectExtent l="0" t="0" r="9525" b="9525"/>
            <wp:docPr id="1176732294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F30">
        <w:br/>
      </w:r>
    </w:p>
    <w:p w14:paraId="409309BB" w14:textId="2BC9E0C7" w:rsidR="00493D91" w:rsidRDefault="00302EA8" w:rsidP="00244CDA">
      <w:pPr>
        <w:pStyle w:val="Heading2"/>
        <w:ind w:left="-450"/>
        <w:rPr>
          <w:sz w:val="32"/>
          <w:szCs w:val="32"/>
        </w:rPr>
      </w:pPr>
      <w:r w:rsidRPr="79EC5A91">
        <w:rPr>
          <w:sz w:val="28"/>
          <w:szCs w:val="28"/>
        </w:rPr>
        <w:t xml:space="preserve">3. </w:t>
      </w:r>
      <w:r w:rsidR="006F514D" w:rsidRPr="79EC5A91">
        <w:rPr>
          <w:sz w:val="28"/>
          <w:szCs w:val="28"/>
        </w:rPr>
        <w:t xml:space="preserve">Update the </w:t>
      </w:r>
      <w:r w:rsidRPr="79EC5A91">
        <w:rPr>
          <w:sz w:val="28"/>
          <w:szCs w:val="28"/>
        </w:rPr>
        <w:t>Server List</w:t>
      </w:r>
      <w:r w:rsidR="00700F30" w:rsidRPr="79EC5A91">
        <w:rPr>
          <w:sz w:val="28"/>
          <w:szCs w:val="28"/>
        </w:rPr>
        <w:t xml:space="preserve"> Input</w:t>
      </w:r>
      <w:r w:rsidR="00743737" w:rsidRPr="79EC5A91">
        <w:rPr>
          <w:sz w:val="28"/>
          <w:szCs w:val="28"/>
        </w:rPr>
        <w:t xml:space="preserve"> File</w:t>
      </w:r>
      <w:r w:rsidR="006E229D">
        <w:rPr>
          <w:sz w:val="28"/>
          <w:szCs w:val="28"/>
        </w:rPr>
        <w:t>.</w:t>
      </w:r>
    </w:p>
    <w:p w14:paraId="7F47268D" w14:textId="6D56A1EA" w:rsidR="00700F30" w:rsidRDefault="00700F30" w:rsidP="00244CDA">
      <w:pPr>
        <w:ind w:left="-450"/>
        <w:rPr>
          <w:sz w:val="28"/>
          <w:szCs w:val="28"/>
        </w:rPr>
      </w:pPr>
      <w:r w:rsidRPr="79EC5A91">
        <w:rPr>
          <w:sz w:val="24"/>
          <w:szCs w:val="24"/>
        </w:rPr>
        <w:t xml:space="preserve">A reusable file is automatically generated using your user ID and the script name. When prompted in the Notepad window, click </w:t>
      </w:r>
      <w:r w:rsidRPr="79EC5A91">
        <w:rPr>
          <w:b/>
          <w:bCs/>
          <w:sz w:val="24"/>
          <w:szCs w:val="24"/>
        </w:rPr>
        <w:t>‘Yes’</w:t>
      </w:r>
      <w:r w:rsidRPr="79EC5A91">
        <w:rPr>
          <w:sz w:val="24"/>
          <w:szCs w:val="24"/>
        </w:rPr>
        <w:t xml:space="preserve"> to create it.</w:t>
      </w:r>
    </w:p>
    <w:p w14:paraId="44805D1C" w14:textId="48ECB3A7" w:rsidR="00EB6782" w:rsidRDefault="00EB6782" w:rsidP="00244CDA">
      <w:pPr>
        <w:ind w:left="-450"/>
        <w:rPr>
          <w:sz w:val="24"/>
          <w:szCs w:val="24"/>
        </w:rPr>
      </w:pPr>
      <w:r>
        <w:rPr>
          <w:noProof/>
        </w:rPr>
        <w:drawing>
          <wp:inline distT="0" distB="0" distL="0" distR="0" wp14:anchorId="3BB4F0CC" wp14:editId="1B2938B3">
            <wp:extent cx="2705478" cy="905001"/>
            <wp:effectExtent l="0" t="0" r="0" b="9525"/>
            <wp:docPr id="143370475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6173" w14:textId="4925EC2B" w:rsidR="00A8343C" w:rsidRPr="00A60609" w:rsidRDefault="00700F30" w:rsidP="00244CDA">
      <w:pPr>
        <w:ind w:left="-450"/>
        <w:rPr>
          <w:sz w:val="24"/>
          <w:szCs w:val="24"/>
        </w:rPr>
      </w:pPr>
      <w:r w:rsidRPr="79EC5A91">
        <w:rPr>
          <w:sz w:val="24"/>
          <w:szCs w:val="24"/>
        </w:rPr>
        <w:t>If the file already exists, it will automatically open each time you run the script, allowing you to update the server list as needed.</w:t>
      </w:r>
      <w:r>
        <w:br/>
      </w:r>
      <w:r>
        <w:br/>
      </w:r>
      <w:r w:rsidR="00A8343C" w:rsidRPr="79EC5A91">
        <w:rPr>
          <w:sz w:val="24"/>
          <w:szCs w:val="24"/>
        </w:rPr>
        <w:t>This is</w:t>
      </w:r>
      <w:r w:rsidR="00A60609">
        <w:rPr>
          <w:sz w:val="24"/>
          <w:szCs w:val="24"/>
        </w:rPr>
        <w:t xml:space="preserve"> created</w:t>
      </w:r>
      <w:r w:rsidR="00A8343C" w:rsidRPr="79EC5A91">
        <w:rPr>
          <w:sz w:val="24"/>
          <w:szCs w:val="24"/>
        </w:rPr>
        <w:t xml:space="preserve"> </w:t>
      </w:r>
      <w:r w:rsidR="00A60609">
        <w:rPr>
          <w:sz w:val="24"/>
          <w:szCs w:val="24"/>
        </w:rPr>
        <w:t xml:space="preserve">inside </w:t>
      </w:r>
      <w:r w:rsidR="00A8343C" w:rsidRPr="79EC5A91">
        <w:rPr>
          <w:sz w:val="24"/>
          <w:szCs w:val="24"/>
        </w:rPr>
        <w:t>“</w:t>
      </w:r>
      <w:r w:rsidR="00A8343C" w:rsidRPr="79EC5A91">
        <w:rPr>
          <w:sz w:val="24"/>
          <w:szCs w:val="24"/>
          <w:highlight w:val="yellow"/>
        </w:rPr>
        <w:t>D:\</w:t>
      </w:r>
      <w:proofErr w:type="spellStart"/>
      <w:r w:rsidR="00A8343C" w:rsidRPr="79EC5A91">
        <w:rPr>
          <w:sz w:val="24"/>
          <w:szCs w:val="24"/>
          <w:highlight w:val="yellow"/>
        </w:rPr>
        <w:t>ScriptData</w:t>
      </w:r>
      <w:proofErr w:type="spellEnd"/>
      <w:r w:rsidR="00A8343C" w:rsidRPr="79EC5A91">
        <w:rPr>
          <w:sz w:val="24"/>
          <w:szCs w:val="24"/>
          <w:highlight w:val="yellow"/>
        </w:rPr>
        <w:t>\</w:t>
      </w:r>
      <w:proofErr w:type="spellStart"/>
      <w:r w:rsidR="00A8343C" w:rsidRPr="79EC5A91">
        <w:rPr>
          <w:sz w:val="24"/>
          <w:szCs w:val="24"/>
          <w:highlight w:val="yellow"/>
        </w:rPr>
        <w:t>ScriptInputFil</w:t>
      </w:r>
      <w:r w:rsidR="00A60609">
        <w:rPr>
          <w:sz w:val="24"/>
          <w:szCs w:val="24"/>
          <w:highlight w:val="yellow"/>
        </w:rPr>
        <w:t>es</w:t>
      </w:r>
      <w:proofErr w:type="spellEnd"/>
      <w:r w:rsidR="00A60609">
        <w:rPr>
          <w:sz w:val="24"/>
          <w:szCs w:val="24"/>
          <w:highlight w:val="yellow"/>
        </w:rPr>
        <w:t>\</w:t>
      </w:r>
      <w:r w:rsidR="00A8343C" w:rsidRPr="79EC5A91">
        <w:rPr>
          <w:sz w:val="24"/>
          <w:szCs w:val="24"/>
        </w:rPr>
        <w:t>”</w:t>
      </w:r>
      <w:r w:rsidR="005C388D">
        <w:rPr>
          <w:sz w:val="24"/>
          <w:szCs w:val="24"/>
        </w:rPr>
        <w:t>.</w:t>
      </w:r>
    </w:p>
    <w:p w14:paraId="08C5E4C5" w14:textId="5A3B30C7" w:rsidR="001834DA" w:rsidRDefault="00EB6782" w:rsidP="00244CDA">
      <w:pPr>
        <w:ind w:left="-450"/>
        <w:rPr>
          <w:sz w:val="28"/>
          <w:szCs w:val="28"/>
        </w:rPr>
      </w:pPr>
      <w:r w:rsidRPr="79EC5A91">
        <w:rPr>
          <w:sz w:val="24"/>
          <w:szCs w:val="24"/>
        </w:rPr>
        <w:t>Update the server list and save the file</w:t>
      </w:r>
      <w:r w:rsidR="003E02DF" w:rsidRPr="79EC5A91">
        <w:rPr>
          <w:sz w:val="24"/>
          <w:szCs w:val="24"/>
        </w:rPr>
        <w:t>.</w:t>
      </w:r>
      <w:r>
        <w:br/>
      </w:r>
      <w:r w:rsidR="004C1824" w:rsidRPr="79EC5A91">
        <w:rPr>
          <w:sz w:val="24"/>
          <w:szCs w:val="24"/>
        </w:rPr>
        <w:t xml:space="preserve">Enter </w:t>
      </w:r>
      <w:r w:rsidR="004C1824" w:rsidRPr="79EC5A91">
        <w:rPr>
          <w:b/>
          <w:bCs/>
          <w:sz w:val="24"/>
          <w:szCs w:val="24"/>
        </w:rPr>
        <w:t>'y'</w:t>
      </w:r>
      <w:r w:rsidR="004C1824" w:rsidRPr="79EC5A91">
        <w:rPr>
          <w:sz w:val="24"/>
          <w:szCs w:val="24"/>
        </w:rPr>
        <w:t xml:space="preserve"> to proceed after </w:t>
      </w:r>
      <w:r w:rsidR="00FF6631" w:rsidRPr="79EC5A91">
        <w:rPr>
          <w:sz w:val="24"/>
          <w:szCs w:val="24"/>
        </w:rPr>
        <w:t xml:space="preserve">ensuring you </w:t>
      </w:r>
      <w:r w:rsidR="007B6125" w:rsidRPr="79EC5A91">
        <w:rPr>
          <w:sz w:val="24"/>
          <w:szCs w:val="24"/>
        </w:rPr>
        <w:t>have saved</w:t>
      </w:r>
      <w:r w:rsidR="00FF6631" w:rsidRPr="79EC5A91">
        <w:rPr>
          <w:sz w:val="24"/>
          <w:szCs w:val="24"/>
        </w:rPr>
        <w:t xml:space="preserve"> the file</w:t>
      </w:r>
      <w:r w:rsidR="004C1824" w:rsidRPr="79EC5A91">
        <w:rPr>
          <w:sz w:val="24"/>
          <w:szCs w:val="24"/>
        </w:rPr>
        <w:t>.</w:t>
      </w:r>
    </w:p>
    <w:p w14:paraId="62DB650E" w14:textId="13781F45" w:rsidR="00A8343C" w:rsidRDefault="0078599A" w:rsidP="00244CDA">
      <w:pPr>
        <w:ind w:left="-45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4F00A2" wp14:editId="637C6FB3">
            <wp:extent cx="3886742" cy="2343477"/>
            <wp:effectExtent l="0" t="0" r="0" b="0"/>
            <wp:docPr id="1594620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4A58655" w14:textId="57F608D0" w:rsidR="00FF2FC8" w:rsidRPr="00FF2FC8" w:rsidRDefault="00302EA8" w:rsidP="00244CDA">
      <w:pPr>
        <w:pStyle w:val="Heading2"/>
        <w:ind w:left="-450"/>
        <w:rPr>
          <w:sz w:val="28"/>
          <w:szCs w:val="28"/>
        </w:rPr>
      </w:pPr>
      <w:r w:rsidRPr="79EC5A91">
        <w:rPr>
          <w:sz w:val="28"/>
          <w:szCs w:val="28"/>
        </w:rPr>
        <w:t>4. Confirmation</w:t>
      </w:r>
      <w:r w:rsidR="00FF2FC8" w:rsidRPr="79EC5A91">
        <w:rPr>
          <w:sz w:val="28"/>
          <w:szCs w:val="28"/>
        </w:rPr>
        <w:t xml:space="preserve"> </w:t>
      </w:r>
      <w:r w:rsidR="00D7022B" w:rsidRPr="79EC5A91">
        <w:rPr>
          <w:sz w:val="28"/>
          <w:szCs w:val="28"/>
        </w:rPr>
        <w:t>Script and Server List</w:t>
      </w:r>
      <w:r w:rsidR="006E229D">
        <w:rPr>
          <w:sz w:val="28"/>
          <w:szCs w:val="28"/>
        </w:rPr>
        <w:t>.</w:t>
      </w:r>
    </w:p>
    <w:p w14:paraId="039B067E" w14:textId="431EA7C0" w:rsidR="003F16E7" w:rsidRPr="00F62183" w:rsidRDefault="0093601A" w:rsidP="00F62183">
      <w:pPr>
        <w:ind w:left="-450"/>
        <w:rPr>
          <w:sz w:val="24"/>
          <w:szCs w:val="24"/>
        </w:rPr>
      </w:pPr>
      <w:r>
        <w:rPr>
          <w:sz w:val="24"/>
          <w:szCs w:val="24"/>
        </w:rPr>
        <w:t>Confirm</w:t>
      </w:r>
      <w:r w:rsidR="0037023F" w:rsidRPr="79EC5A91">
        <w:rPr>
          <w:sz w:val="24"/>
          <w:szCs w:val="24"/>
        </w:rPr>
        <w:t xml:space="preserve"> the server list and script name.</w:t>
      </w:r>
      <w:r w:rsidR="00F62183">
        <w:rPr>
          <w:sz w:val="24"/>
          <w:szCs w:val="24"/>
        </w:rPr>
        <w:br/>
      </w:r>
      <w:r w:rsidR="0037023F" w:rsidRPr="79EC5A91">
        <w:rPr>
          <w:sz w:val="24"/>
          <w:szCs w:val="24"/>
        </w:rPr>
        <w:t>If the server list is incorrect, you may stop the script.</w:t>
      </w:r>
      <w:r w:rsidR="008146E6">
        <w:rPr>
          <w:sz w:val="24"/>
          <w:szCs w:val="24"/>
        </w:rPr>
        <w:t xml:space="preserve"> Re-run the script</w:t>
      </w:r>
      <w:r w:rsidR="00FE7AE4">
        <w:rPr>
          <w:sz w:val="24"/>
          <w:szCs w:val="24"/>
        </w:rPr>
        <w:t xml:space="preserve"> to s</w:t>
      </w:r>
      <w:r w:rsidR="008146E6">
        <w:rPr>
          <w:sz w:val="24"/>
          <w:szCs w:val="24"/>
        </w:rPr>
        <w:t xml:space="preserve">ave the correct entries </w:t>
      </w:r>
      <w:r w:rsidR="00FE7AE4">
        <w:rPr>
          <w:sz w:val="24"/>
          <w:szCs w:val="24"/>
        </w:rPr>
        <w:t xml:space="preserve">in </w:t>
      </w:r>
      <w:r w:rsidR="008146E6">
        <w:rPr>
          <w:sz w:val="24"/>
          <w:szCs w:val="24"/>
        </w:rPr>
        <w:t>file.</w:t>
      </w:r>
    </w:p>
    <w:p w14:paraId="0486C408" w14:textId="77777777" w:rsidR="006814E8" w:rsidRDefault="006814E8" w:rsidP="00244CDA">
      <w:pPr>
        <w:ind w:left="-450"/>
        <w:rPr>
          <w:sz w:val="24"/>
          <w:szCs w:val="24"/>
        </w:rPr>
      </w:pPr>
      <w:r>
        <w:rPr>
          <w:noProof/>
        </w:rPr>
        <w:drawing>
          <wp:inline distT="0" distB="0" distL="0" distR="0" wp14:anchorId="07AE3C04" wp14:editId="4AC75340">
            <wp:extent cx="3476374" cy="1276350"/>
            <wp:effectExtent l="0" t="0" r="0" b="0"/>
            <wp:docPr id="1192705793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374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FA57" w14:textId="411B09C0" w:rsidR="003F16E7" w:rsidRDefault="0037023F" w:rsidP="00244CDA">
      <w:pPr>
        <w:ind w:left="-450"/>
        <w:rPr>
          <w:sz w:val="28"/>
          <w:szCs w:val="28"/>
        </w:rPr>
      </w:pPr>
      <w:r w:rsidRPr="79EC5A91">
        <w:rPr>
          <w:sz w:val="24"/>
          <w:szCs w:val="24"/>
        </w:rPr>
        <w:t xml:space="preserve">Press </w:t>
      </w:r>
      <w:r w:rsidRPr="79EC5A91">
        <w:rPr>
          <w:b/>
          <w:bCs/>
          <w:sz w:val="24"/>
          <w:szCs w:val="24"/>
        </w:rPr>
        <w:t>'Enter'</w:t>
      </w:r>
      <w:r w:rsidRPr="79EC5A91">
        <w:rPr>
          <w:sz w:val="24"/>
          <w:szCs w:val="24"/>
        </w:rPr>
        <w:t xml:space="preserve"> to continue.</w:t>
      </w:r>
    </w:p>
    <w:p w14:paraId="2E810BBD" w14:textId="4837DCC9" w:rsidR="003F16E7" w:rsidRDefault="0037023F" w:rsidP="00244CDA">
      <w:pPr>
        <w:ind w:left="-450"/>
        <w:rPr>
          <w:sz w:val="24"/>
          <w:szCs w:val="24"/>
        </w:rPr>
      </w:pPr>
      <w:r w:rsidRPr="79EC5A91">
        <w:rPr>
          <w:sz w:val="24"/>
          <w:szCs w:val="24"/>
        </w:rPr>
        <w:t>The script will begin collecting server status details. Please wait until this is completed.</w:t>
      </w:r>
    </w:p>
    <w:p w14:paraId="10442DA2" w14:textId="14BCE90F" w:rsidR="001834DA" w:rsidRDefault="005E6ED2" w:rsidP="00244CDA">
      <w:pPr>
        <w:pStyle w:val="Heading2"/>
        <w:ind w:left="-450"/>
        <w:rPr>
          <w:sz w:val="28"/>
          <w:szCs w:val="28"/>
        </w:rPr>
      </w:pPr>
      <w:r w:rsidRPr="79EC5A91">
        <w:rPr>
          <w:sz w:val="28"/>
          <w:szCs w:val="28"/>
        </w:rPr>
        <w:t>5. Output &amp; Options</w:t>
      </w:r>
      <w:r w:rsidR="006E229D">
        <w:rPr>
          <w:sz w:val="28"/>
          <w:szCs w:val="28"/>
        </w:rPr>
        <w:t>.</w:t>
      </w:r>
    </w:p>
    <w:p w14:paraId="12ADDB06" w14:textId="24653F85" w:rsidR="001F52B2" w:rsidRDefault="002608C1" w:rsidP="00244CDA">
      <w:pPr>
        <w:ind w:left="-450"/>
        <w:rPr>
          <w:sz w:val="24"/>
          <w:szCs w:val="24"/>
        </w:rPr>
      </w:pPr>
      <w:r>
        <w:rPr>
          <w:sz w:val="24"/>
          <w:szCs w:val="24"/>
        </w:rPr>
        <w:t>The</w:t>
      </w:r>
      <w:r w:rsidR="0037023F" w:rsidRPr="79EC5A91">
        <w:rPr>
          <w:sz w:val="24"/>
          <w:szCs w:val="24"/>
        </w:rPr>
        <w:t xml:space="preserve"> server data will be displayed as a table.</w:t>
      </w:r>
      <w:r w:rsidR="006E229D">
        <w:rPr>
          <w:sz w:val="24"/>
          <w:szCs w:val="24"/>
        </w:rPr>
        <w:br/>
      </w:r>
      <w:r w:rsidR="001F52B2">
        <w:rPr>
          <w:noProof/>
        </w:rPr>
        <w:drawing>
          <wp:inline distT="0" distB="0" distL="0" distR="0" wp14:anchorId="4A99ADB1" wp14:editId="0B96E5C8">
            <wp:extent cx="7043074" cy="1422474"/>
            <wp:effectExtent l="0" t="0" r="5715" b="6350"/>
            <wp:docPr id="1691020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660" cy="144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1335" w14:textId="77777777" w:rsidR="002608C1" w:rsidRDefault="002608C1" w:rsidP="002608C1">
      <w:pPr>
        <w:ind w:left="-450"/>
      </w:pPr>
      <w:r>
        <w:t>Color</w:t>
      </w:r>
      <w:r w:rsidRPr="00F85ADE">
        <w:t xml:space="preserve"> coding is applied to the output to easily identify server states and power status</w:t>
      </w:r>
      <w:r>
        <w:t>.</w:t>
      </w:r>
    </w:p>
    <w:tbl>
      <w:tblPr>
        <w:tblW w:w="6205" w:type="dxa"/>
        <w:tblLook w:val="04A0" w:firstRow="1" w:lastRow="0" w:firstColumn="1" w:lastColumn="0" w:noHBand="0" w:noVBand="1"/>
      </w:tblPr>
      <w:tblGrid>
        <w:gridCol w:w="1525"/>
        <w:gridCol w:w="2790"/>
        <w:gridCol w:w="1890"/>
      </w:tblGrid>
      <w:tr w:rsidR="002608C1" w:rsidRPr="008F41B0" w14:paraId="1E407D51" w14:textId="77777777" w:rsidTr="005D50BF">
        <w:trPr>
          <w:trHeight w:val="368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ED0A309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Color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50B4E63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Server Status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6DCAF5B1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Power State</w:t>
            </w:r>
          </w:p>
        </w:tc>
      </w:tr>
      <w:tr w:rsidR="002608C1" w:rsidRPr="008F41B0" w14:paraId="1001BC09" w14:textId="77777777" w:rsidTr="005D50BF">
        <w:trPr>
          <w:trHeight w:val="315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44333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color w:val="000000"/>
              </w:rPr>
              <w:t>Green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2CCE6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color w:val="000000"/>
              </w:rPr>
              <w:t>Active Server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B776F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color w:val="000000"/>
              </w:rPr>
              <w:t>Powered On</w:t>
            </w:r>
          </w:p>
        </w:tc>
      </w:tr>
      <w:tr w:rsidR="002608C1" w:rsidRPr="008F41B0" w14:paraId="7B836CF8" w14:textId="77777777" w:rsidTr="005D50BF">
        <w:trPr>
          <w:trHeight w:val="315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76F86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color w:val="000000"/>
              </w:rPr>
              <w:t>Red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E41BF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color w:val="000000"/>
              </w:rPr>
              <w:t>Active Server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FC9A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color w:val="000000"/>
              </w:rPr>
              <w:t>Powered Off</w:t>
            </w:r>
          </w:p>
        </w:tc>
      </w:tr>
      <w:tr w:rsidR="002608C1" w:rsidRPr="008F41B0" w14:paraId="53240876" w14:textId="77777777" w:rsidTr="005D50BF">
        <w:trPr>
          <w:trHeight w:val="315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85BCE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color w:val="000000"/>
              </w:rPr>
              <w:t>Yellow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6D577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color w:val="000000"/>
              </w:rPr>
              <w:t>Decommissioned Server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7F1CD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color w:val="000000"/>
              </w:rPr>
              <w:t>Powered On</w:t>
            </w:r>
          </w:p>
        </w:tc>
      </w:tr>
      <w:tr w:rsidR="002608C1" w:rsidRPr="008F41B0" w14:paraId="2A4EA5B8" w14:textId="77777777" w:rsidTr="005D50BF">
        <w:trPr>
          <w:trHeight w:val="315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5702F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8F41B0">
              <w:rPr>
                <w:rFonts w:ascii="Aptos Narrow" w:eastAsia="Times New Roman" w:hAnsi="Aptos Narrow" w:cs="Times New Roman"/>
                <w:color w:val="000000"/>
              </w:rPr>
              <w:t>DarkYellow</w:t>
            </w:r>
            <w:proofErr w:type="spellEnd"/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D8254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color w:val="000000"/>
              </w:rPr>
              <w:t>Decommissioned Server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DC6C1" w14:textId="77777777" w:rsidR="002608C1" w:rsidRPr="008F41B0" w:rsidRDefault="002608C1" w:rsidP="005D50BF">
            <w:pPr>
              <w:spacing w:after="0" w:line="240" w:lineRule="auto"/>
              <w:ind w:left="-40"/>
              <w:rPr>
                <w:rFonts w:ascii="Aptos Narrow" w:eastAsia="Times New Roman" w:hAnsi="Aptos Narrow" w:cs="Times New Roman"/>
                <w:color w:val="000000"/>
              </w:rPr>
            </w:pPr>
            <w:r w:rsidRPr="008F41B0">
              <w:rPr>
                <w:rFonts w:ascii="Aptos Narrow" w:eastAsia="Times New Roman" w:hAnsi="Aptos Narrow" w:cs="Times New Roman"/>
                <w:color w:val="000000"/>
              </w:rPr>
              <w:t>Powered Off</w:t>
            </w:r>
          </w:p>
        </w:tc>
      </w:tr>
    </w:tbl>
    <w:p w14:paraId="17227715" w14:textId="77777777" w:rsidR="002608C1" w:rsidRDefault="002608C1" w:rsidP="002608C1">
      <w:pPr>
        <w:rPr>
          <w:sz w:val="28"/>
          <w:szCs w:val="28"/>
        </w:rPr>
      </w:pPr>
    </w:p>
    <w:p w14:paraId="6884874C" w14:textId="77777777" w:rsidR="008742D4" w:rsidRDefault="008742D4" w:rsidP="002608C1">
      <w:pPr>
        <w:rPr>
          <w:sz w:val="28"/>
          <w:szCs w:val="28"/>
        </w:rPr>
      </w:pPr>
    </w:p>
    <w:p w14:paraId="21FD13D8" w14:textId="539938F2" w:rsidR="001834DA" w:rsidRDefault="0037023F" w:rsidP="00244CDA">
      <w:pPr>
        <w:ind w:left="-450"/>
        <w:rPr>
          <w:sz w:val="28"/>
          <w:szCs w:val="28"/>
        </w:rPr>
      </w:pPr>
      <w:r w:rsidRPr="79EC5A91">
        <w:rPr>
          <w:sz w:val="24"/>
          <w:szCs w:val="24"/>
        </w:rPr>
        <w:t>You will be prompted with two options:</w:t>
      </w:r>
    </w:p>
    <w:p w14:paraId="04EF19C4" w14:textId="2B337510" w:rsidR="001834DA" w:rsidRDefault="0037023F" w:rsidP="00244CDA">
      <w:pPr>
        <w:ind w:left="-450"/>
        <w:rPr>
          <w:sz w:val="28"/>
          <w:szCs w:val="28"/>
        </w:rPr>
      </w:pPr>
      <w:r w:rsidRPr="79EC5A91">
        <w:rPr>
          <w:sz w:val="24"/>
          <w:szCs w:val="24"/>
        </w:rPr>
        <w:lastRenderedPageBreak/>
        <w:t>• Enter</w:t>
      </w:r>
      <w:r w:rsidR="20199586" w:rsidRPr="79EC5A91">
        <w:rPr>
          <w:sz w:val="24"/>
          <w:szCs w:val="24"/>
        </w:rPr>
        <w:t xml:space="preserve"> -</w:t>
      </w:r>
      <w:r w:rsidRPr="79EC5A91">
        <w:rPr>
          <w:sz w:val="24"/>
          <w:szCs w:val="24"/>
        </w:rPr>
        <w:t xml:space="preserve"> </w:t>
      </w:r>
      <w:r w:rsidRPr="79EC5A91">
        <w:rPr>
          <w:b/>
          <w:bCs/>
          <w:sz w:val="24"/>
          <w:szCs w:val="24"/>
        </w:rPr>
        <w:t>'o'</w:t>
      </w:r>
      <w:r w:rsidRPr="79EC5A91">
        <w:rPr>
          <w:sz w:val="24"/>
          <w:szCs w:val="24"/>
        </w:rPr>
        <w:t xml:space="preserve"> to open the export folder and view the generated </w:t>
      </w:r>
      <w:r w:rsidRPr="00150995">
        <w:rPr>
          <w:b/>
          <w:bCs/>
          <w:sz w:val="24"/>
          <w:szCs w:val="24"/>
        </w:rPr>
        <w:t>.csv</w:t>
      </w:r>
      <w:r w:rsidRPr="79EC5A91">
        <w:rPr>
          <w:sz w:val="24"/>
          <w:szCs w:val="24"/>
        </w:rPr>
        <w:t xml:space="preserve"> file.</w:t>
      </w:r>
    </w:p>
    <w:p w14:paraId="372091B8" w14:textId="77777777" w:rsidR="008F41B0" w:rsidRDefault="0037023F" w:rsidP="00244CDA">
      <w:pPr>
        <w:ind w:left="-450"/>
        <w:rPr>
          <w:sz w:val="24"/>
          <w:szCs w:val="24"/>
        </w:rPr>
      </w:pPr>
      <w:r w:rsidRPr="79EC5A91">
        <w:rPr>
          <w:sz w:val="24"/>
          <w:szCs w:val="24"/>
        </w:rPr>
        <w:t xml:space="preserve">• Enter </w:t>
      </w:r>
      <w:r w:rsidR="2C6535E9" w:rsidRPr="79EC5A91">
        <w:rPr>
          <w:sz w:val="24"/>
          <w:szCs w:val="24"/>
        </w:rPr>
        <w:t xml:space="preserve">- </w:t>
      </w:r>
      <w:r w:rsidRPr="79EC5A91">
        <w:rPr>
          <w:b/>
          <w:bCs/>
          <w:sz w:val="24"/>
          <w:szCs w:val="24"/>
        </w:rPr>
        <w:t>'c'</w:t>
      </w:r>
      <w:r w:rsidRPr="79EC5A91">
        <w:rPr>
          <w:sz w:val="24"/>
          <w:szCs w:val="24"/>
        </w:rPr>
        <w:t xml:space="preserve"> to copy the data as a table for pasting into an Excel sheet.</w:t>
      </w:r>
    </w:p>
    <w:p w14:paraId="6BF788D9" w14:textId="725D63E6" w:rsidR="003F16E7" w:rsidRDefault="00E728A3" w:rsidP="00244CDA">
      <w:pPr>
        <w:ind w:left="-450"/>
        <w:rPr>
          <w:sz w:val="24"/>
          <w:szCs w:val="24"/>
        </w:rPr>
      </w:pPr>
      <w:r>
        <w:rPr>
          <w:sz w:val="24"/>
          <w:szCs w:val="24"/>
        </w:rPr>
        <w:t xml:space="preserve">We have opened the exported folder below and can see the </w:t>
      </w:r>
      <w:r w:rsidRPr="00150995">
        <w:rPr>
          <w:b/>
          <w:bCs/>
          <w:i/>
          <w:iCs/>
          <w:sz w:val="24"/>
          <w:szCs w:val="24"/>
        </w:rPr>
        <w:t>.csv</w:t>
      </w:r>
      <w:r>
        <w:rPr>
          <w:sz w:val="24"/>
          <w:szCs w:val="24"/>
        </w:rPr>
        <w:t xml:space="preserve"> file here with </w:t>
      </w:r>
      <w:r w:rsidR="00150995">
        <w:rPr>
          <w:sz w:val="24"/>
          <w:szCs w:val="24"/>
        </w:rPr>
        <w:t xml:space="preserve">a time </w:t>
      </w:r>
      <w:r>
        <w:rPr>
          <w:sz w:val="24"/>
          <w:szCs w:val="24"/>
        </w:rPr>
        <w:t>stamp for future reference.</w:t>
      </w:r>
      <w:r>
        <w:rPr>
          <w:sz w:val="24"/>
          <w:szCs w:val="24"/>
        </w:rPr>
        <w:br/>
      </w:r>
      <w:r w:rsidR="003F16E7">
        <w:rPr>
          <w:noProof/>
        </w:rPr>
        <w:drawing>
          <wp:inline distT="0" distB="0" distL="0" distR="0" wp14:anchorId="6903B0E2" wp14:editId="584D5B50">
            <wp:extent cx="5486400" cy="1165860"/>
            <wp:effectExtent l="0" t="0" r="0" b="0"/>
            <wp:docPr id="620893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520D" w14:textId="77777777" w:rsidR="008742D4" w:rsidRDefault="00302EA8" w:rsidP="00244CDA">
      <w:pPr>
        <w:pStyle w:val="Heading1"/>
        <w:ind w:left="-450"/>
        <w:rPr>
          <w:sz w:val="32"/>
          <w:szCs w:val="32"/>
        </w:rPr>
      </w:pPr>
      <w:r w:rsidRPr="79EC5A91">
        <w:rPr>
          <w:sz w:val="32"/>
          <w:szCs w:val="32"/>
        </w:rPr>
        <w:t>7. Additional Information for Decommission Process</w:t>
      </w:r>
      <w:r w:rsidR="006E229D">
        <w:rPr>
          <w:sz w:val="32"/>
          <w:szCs w:val="32"/>
        </w:rPr>
        <w:t>.</w:t>
      </w:r>
      <w:r w:rsidR="00494CBB">
        <w:rPr>
          <w:sz w:val="32"/>
          <w:szCs w:val="32"/>
        </w:rPr>
        <w:br/>
      </w:r>
    </w:p>
    <w:tbl>
      <w:tblPr>
        <w:tblW w:w="4740" w:type="dxa"/>
        <w:tblLook w:val="04A0" w:firstRow="1" w:lastRow="0" w:firstColumn="1" w:lastColumn="0" w:noHBand="0" w:noVBand="1"/>
      </w:tblPr>
      <w:tblGrid>
        <w:gridCol w:w="1255"/>
        <w:gridCol w:w="2380"/>
        <w:gridCol w:w="1220"/>
      </w:tblGrid>
      <w:tr w:rsidR="008742D4" w:rsidRPr="008742D4" w14:paraId="4138E3F8" w14:textId="77777777" w:rsidTr="008742D4">
        <w:trPr>
          <w:trHeight w:val="315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A2A7BE2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Color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4ADF9206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Server Status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DF1D302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Power State</w:t>
            </w:r>
          </w:p>
        </w:tc>
      </w:tr>
      <w:tr w:rsidR="008742D4" w:rsidRPr="008742D4" w14:paraId="117DA4E4" w14:textId="77777777" w:rsidTr="008742D4">
        <w:trPr>
          <w:trHeight w:val="31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3E8E7ED4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47D359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47D359"/>
              </w:rPr>
              <w:t>Green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7BA46DC5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47D359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47D359"/>
              </w:rPr>
              <w:t>Active Server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6E1407D7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47D359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47D359"/>
              </w:rPr>
              <w:t>Powered On</w:t>
            </w:r>
          </w:p>
        </w:tc>
      </w:tr>
      <w:tr w:rsidR="008742D4" w:rsidRPr="008742D4" w14:paraId="7B2C4B95" w14:textId="77777777" w:rsidTr="008742D4">
        <w:trPr>
          <w:trHeight w:val="31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1C2B73F4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FF0000"/>
              </w:rPr>
              <w:t>Red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4A0C292A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FF0000"/>
              </w:rPr>
              <w:t>Active Server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4F93FBB6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FF0000"/>
              </w:rPr>
              <w:t>Powered Off</w:t>
            </w:r>
          </w:p>
        </w:tc>
      </w:tr>
      <w:tr w:rsidR="008742D4" w:rsidRPr="008742D4" w14:paraId="1868C5E0" w14:textId="77777777" w:rsidTr="008742D4">
        <w:trPr>
          <w:trHeight w:val="31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6D5C847E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00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FFFF00"/>
              </w:rPr>
              <w:t>Yellow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1153CF3C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00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FFFF00"/>
              </w:rPr>
              <w:t>Decommissioned Server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5741F535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00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FFFF00"/>
              </w:rPr>
              <w:t>Powered On</w:t>
            </w:r>
          </w:p>
        </w:tc>
      </w:tr>
      <w:tr w:rsidR="008742D4" w:rsidRPr="008742D4" w14:paraId="60DAC2AA" w14:textId="77777777" w:rsidTr="008742D4">
        <w:trPr>
          <w:trHeight w:val="31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067BF121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A6A200"/>
              </w:rPr>
            </w:pPr>
            <w:proofErr w:type="spellStart"/>
            <w:r w:rsidRPr="008742D4">
              <w:rPr>
                <w:rFonts w:ascii="Aptos Narrow" w:eastAsia="Times New Roman" w:hAnsi="Aptos Narrow" w:cs="Times New Roman"/>
                <w:b/>
                <w:bCs/>
                <w:color w:val="A6A200"/>
              </w:rPr>
              <w:t>DarkYellow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5BDE2ECB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A6A200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A6A200"/>
              </w:rPr>
              <w:t>Decommissioned Server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75B5F73C" w14:textId="77777777" w:rsidR="008742D4" w:rsidRPr="008742D4" w:rsidRDefault="008742D4" w:rsidP="008742D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A6A200"/>
              </w:rPr>
            </w:pPr>
            <w:r w:rsidRPr="008742D4">
              <w:rPr>
                <w:rFonts w:ascii="Aptos Narrow" w:eastAsia="Times New Roman" w:hAnsi="Aptos Narrow" w:cs="Times New Roman"/>
                <w:b/>
                <w:bCs/>
                <w:color w:val="A6A200"/>
              </w:rPr>
              <w:t>Powered Off</w:t>
            </w:r>
          </w:p>
        </w:tc>
      </w:tr>
    </w:tbl>
    <w:p w14:paraId="1D8CFE06" w14:textId="4509331A" w:rsidR="003B7453" w:rsidRDefault="003B7453" w:rsidP="00244CDA">
      <w:pPr>
        <w:pStyle w:val="Heading1"/>
        <w:ind w:left="-450"/>
        <w:rPr>
          <w:sz w:val="32"/>
          <w:szCs w:val="32"/>
        </w:rPr>
      </w:pPr>
    </w:p>
    <w:p w14:paraId="524A8EE8" w14:textId="1379B988" w:rsidR="00244CDA" w:rsidRPr="00244CDA" w:rsidRDefault="00F85ADE" w:rsidP="00244CDA">
      <w:pPr>
        <w:pStyle w:val="ListBullet"/>
        <w:numPr>
          <w:ilvl w:val="0"/>
          <w:numId w:val="0"/>
        </w:numPr>
        <w:ind w:left="-450"/>
        <w:rPr>
          <w:sz w:val="24"/>
          <w:szCs w:val="24"/>
        </w:rPr>
      </w:pPr>
      <w:r>
        <w:rPr>
          <w:sz w:val="24"/>
          <w:szCs w:val="24"/>
        </w:rPr>
        <w:t xml:space="preserve">Visually </w:t>
      </w:r>
      <w:r w:rsidR="00244CDA">
        <w:rPr>
          <w:sz w:val="24"/>
          <w:szCs w:val="24"/>
        </w:rPr>
        <w:t>Group</w:t>
      </w:r>
      <w:r w:rsidR="00244CDA" w:rsidRPr="00244CDA">
        <w:rPr>
          <w:sz w:val="24"/>
          <w:szCs w:val="24"/>
        </w:rPr>
        <w:t xml:space="preserve"> servers by </w:t>
      </w:r>
      <w:r w:rsidR="00244CDA" w:rsidRPr="00244CDA">
        <w:rPr>
          <w:b/>
          <w:bCs/>
          <w:sz w:val="24"/>
          <w:szCs w:val="24"/>
        </w:rPr>
        <w:t>vCenter</w:t>
      </w:r>
      <w:r w:rsidR="00244CDA" w:rsidRPr="00244CDA">
        <w:rPr>
          <w:sz w:val="24"/>
          <w:szCs w:val="24"/>
        </w:rPr>
        <w:t> and </w:t>
      </w:r>
      <w:r w:rsidR="00244CDA" w:rsidRPr="00244CDA">
        <w:rPr>
          <w:b/>
          <w:bCs/>
          <w:sz w:val="24"/>
          <w:szCs w:val="24"/>
        </w:rPr>
        <w:t>OS type</w:t>
      </w:r>
      <w:r w:rsidR="00244CDA" w:rsidRPr="00244CDA">
        <w:rPr>
          <w:sz w:val="24"/>
          <w:szCs w:val="24"/>
        </w:rPr>
        <w:t xml:space="preserve"> (Linux/Windows) using the provided script. This minimizes changes </w:t>
      </w:r>
      <w:r>
        <w:rPr>
          <w:sz w:val="24"/>
          <w:szCs w:val="24"/>
        </w:rPr>
        <w:t xml:space="preserve">made </w:t>
      </w:r>
      <w:r w:rsidR="00244CDA" w:rsidRPr="00244CDA">
        <w:rPr>
          <w:sz w:val="24"/>
          <w:szCs w:val="24"/>
        </w:rPr>
        <w:t>to the Ansible input file, </w:t>
      </w:r>
      <w:proofErr w:type="spellStart"/>
      <w:r w:rsidR="00244CDA" w:rsidRPr="00244CDA">
        <w:rPr>
          <w:b/>
          <w:bCs/>
          <w:i/>
          <w:iCs/>
          <w:sz w:val="24"/>
          <w:szCs w:val="24"/>
        </w:rPr>
        <w:t>vm_user_entry.yml</w:t>
      </w:r>
      <w:proofErr w:type="spellEnd"/>
      <w:r>
        <w:rPr>
          <w:sz w:val="24"/>
          <w:szCs w:val="24"/>
        </w:rPr>
        <w:t xml:space="preserve"> between each playbook run during decommissions.</w:t>
      </w:r>
      <w:r>
        <w:rPr>
          <w:sz w:val="24"/>
          <w:szCs w:val="24"/>
        </w:rPr>
        <w:br/>
      </w:r>
    </w:p>
    <w:p w14:paraId="11593FBD" w14:textId="6E38B6D6" w:rsidR="00244CDA" w:rsidRPr="00244CDA" w:rsidRDefault="00244CDA" w:rsidP="00244CDA">
      <w:pPr>
        <w:pStyle w:val="ListBullet"/>
        <w:numPr>
          <w:ilvl w:val="0"/>
          <w:numId w:val="0"/>
        </w:numPr>
        <w:ind w:left="-450"/>
        <w:rPr>
          <w:sz w:val="24"/>
          <w:szCs w:val="24"/>
        </w:rPr>
      </w:pPr>
      <w:r w:rsidRPr="00244CDA">
        <w:rPr>
          <w:sz w:val="24"/>
          <w:szCs w:val="24"/>
        </w:rPr>
        <w:t>In most cases, only the </w:t>
      </w:r>
      <w:r w:rsidRPr="00244CDA">
        <w:rPr>
          <w:b/>
          <w:bCs/>
          <w:sz w:val="24"/>
          <w:szCs w:val="24"/>
        </w:rPr>
        <w:t>RITM</w:t>
      </w:r>
      <w:r w:rsidRPr="00244CDA">
        <w:rPr>
          <w:sz w:val="24"/>
          <w:szCs w:val="24"/>
        </w:rPr>
        <w:t> and </w:t>
      </w:r>
      <w:r w:rsidRPr="00244CDA">
        <w:rPr>
          <w:b/>
          <w:bCs/>
          <w:sz w:val="24"/>
          <w:szCs w:val="24"/>
        </w:rPr>
        <w:t>server name</w:t>
      </w:r>
      <w:r w:rsidRPr="00244CDA">
        <w:rPr>
          <w:sz w:val="24"/>
          <w:szCs w:val="24"/>
        </w:rPr>
        <w:t> need to be updated between runs, while </w:t>
      </w:r>
      <w:r w:rsidRPr="00244CDA">
        <w:rPr>
          <w:b/>
          <w:bCs/>
          <w:sz w:val="24"/>
          <w:szCs w:val="24"/>
        </w:rPr>
        <w:t>vCenter</w:t>
      </w:r>
      <w:r w:rsidRPr="00244CDA">
        <w:rPr>
          <w:sz w:val="24"/>
          <w:szCs w:val="24"/>
        </w:rPr>
        <w:t> and </w:t>
      </w:r>
      <w:r w:rsidRPr="00244CDA">
        <w:rPr>
          <w:b/>
          <w:bCs/>
          <w:sz w:val="24"/>
          <w:szCs w:val="24"/>
        </w:rPr>
        <w:t>OS</w:t>
      </w:r>
      <w:r w:rsidRPr="00244CDA">
        <w:rPr>
          <w:sz w:val="24"/>
          <w:szCs w:val="24"/>
        </w:rPr>
        <w:t xml:space="preserve"> details </w:t>
      </w:r>
      <w:r w:rsidR="00F85ADE">
        <w:rPr>
          <w:sz w:val="24"/>
          <w:szCs w:val="24"/>
        </w:rPr>
        <w:t xml:space="preserve">rarely </w:t>
      </w:r>
      <w:r w:rsidR="006E2E39">
        <w:rPr>
          <w:sz w:val="24"/>
          <w:szCs w:val="24"/>
        </w:rPr>
        <w:t>need</w:t>
      </w:r>
      <w:r w:rsidR="00F85ADE">
        <w:rPr>
          <w:sz w:val="24"/>
          <w:szCs w:val="24"/>
        </w:rPr>
        <w:t xml:space="preserve"> to be updated</w:t>
      </w:r>
      <w:r w:rsidRPr="00244CDA">
        <w:rPr>
          <w:sz w:val="24"/>
          <w:szCs w:val="24"/>
        </w:rPr>
        <w:t>.</w:t>
      </w:r>
    </w:p>
    <w:p w14:paraId="0BD3A4CE" w14:textId="77777777" w:rsidR="003B7453" w:rsidRDefault="003B7453" w:rsidP="00244CDA">
      <w:pPr>
        <w:pStyle w:val="ListBullet"/>
        <w:numPr>
          <w:ilvl w:val="0"/>
          <w:numId w:val="0"/>
        </w:numPr>
        <w:ind w:left="-450"/>
        <w:rPr>
          <w:sz w:val="24"/>
          <w:szCs w:val="24"/>
        </w:rPr>
      </w:pPr>
    </w:p>
    <w:p w14:paraId="1D32EC15" w14:textId="01B4B014" w:rsidR="003F16E7" w:rsidRDefault="003B7453" w:rsidP="00244CDA">
      <w:pPr>
        <w:pStyle w:val="ListBullet"/>
        <w:numPr>
          <w:ilvl w:val="0"/>
          <w:numId w:val="0"/>
        </w:numPr>
        <w:ind w:left="-450"/>
        <w:rPr>
          <w:sz w:val="28"/>
          <w:szCs w:val="28"/>
        </w:rPr>
      </w:pPr>
      <w:r w:rsidRPr="79EC5A91">
        <w:rPr>
          <w:sz w:val="24"/>
          <w:szCs w:val="24"/>
        </w:rPr>
        <w:t>A</w:t>
      </w:r>
      <w:r w:rsidR="003F16E7" w:rsidRPr="79EC5A91">
        <w:rPr>
          <w:sz w:val="24"/>
          <w:szCs w:val="24"/>
        </w:rPr>
        <w:t>fter running the decommission playbook, you can re-run the script to validate the changes.</w:t>
      </w:r>
    </w:p>
    <w:p w14:paraId="459792B5" w14:textId="77777777" w:rsidR="003F16E7" w:rsidRDefault="003F16E7" w:rsidP="00244CDA">
      <w:pPr>
        <w:pStyle w:val="ListBullet"/>
        <w:numPr>
          <w:ilvl w:val="0"/>
          <w:numId w:val="0"/>
        </w:numPr>
        <w:ind w:left="-450"/>
        <w:rPr>
          <w:sz w:val="24"/>
          <w:szCs w:val="24"/>
        </w:rPr>
      </w:pPr>
    </w:p>
    <w:p w14:paraId="62E4029E" w14:textId="77777777" w:rsidR="003F16E7" w:rsidRDefault="003F16E7" w:rsidP="00244CDA">
      <w:pPr>
        <w:pStyle w:val="ListBullet"/>
        <w:numPr>
          <w:ilvl w:val="0"/>
          <w:numId w:val="0"/>
        </w:numPr>
        <w:ind w:left="-450"/>
        <w:rPr>
          <w:sz w:val="28"/>
          <w:szCs w:val="28"/>
        </w:rPr>
      </w:pPr>
      <w:r w:rsidRPr="79EC5A91">
        <w:rPr>
          <w:sz w:val="24"/>
          <w:szCs w:val="24"/>
        </w:rPr>
        <w:t>You can check the following server data:</w:t>
      </w:r>
    </w:p>
    <w:p w14:paraId="60D6E67F" w14:textId="77777777" w:rsidR="00DB65AC" w:rsidRDefault="003F16E7" w:rsidP="00244CDA">
      <w:pPr>
        <w:pStyle w:val="ListBullet"/>
        <w:ind w:left="-450" w:firstLine="0"/>
        <w:rPr>
          <w:sz w:val="24"/>
          <w:szCs w:val="24"/>
        </w:rPr>
      </w:pPr>
      <w:r w:rsidRPr="79EC5A91">
        <w:rPr>
          <w:b/>
          <w:bCs/>
          <w:sz w:val="24"/>
          <w:szCs w:val="24"/>
        </w:rPr>
        <w:t>Power</w:t>
      </w:r>
      <w:r w:rsidRPr="79EC5A91">
        <w:rPr>
          <w:sz w:val="24"/>
          <w:szCs w:val="24"/>
        </w:rPr>
        <w:t xml:space="preserve"> – </w:t>
      </w:r>
      <w:r w:rsidRPr="79EC5A91">
        <w:t>Verify if the server was powered off automatically.</w:t>
      </w:r>
    </w:p>
    <w:p w14:paraId="50820AF4" w14:textId="77777777" w:rsidR="00DB65AC" w:rsidRDefault="003F16E7" w:rsidP="00244CDA">
      <w:pPr>
        <w:pStyle w:val="ListBullet"/>
        <w:ind w:left="-450" w:firstLine="0"/>
        <w:rPr>
          <w:sz w:val="24"/>
          <w:szCs w:val="24"/>
        </w:rPr>
      </w:pPr>
      <w:r w:rsidRPr="00DB65AC">
        <w:rPr>
          <w:b/>
          <w:bCs/>
          <w:sz w:val="24"/>
          <w:szCs w:val="24"/>
        </w:rPr>
        <w:t>Folder</w:t>
      </w:r>
      <w:r w:rsidRPr="00DB65AC">
        <w:rPr>
          <w:sz w:val="24"/>
          <w:szCs w:val="24"/>
        </w:rPr>
        <w:t xml:space="preserve"> – </w:t>
      </w:r>
      <w:r w:rsidRPr="79EC5A91">
        <w:t>Confirm that the server was moved to the ‘Decommission’ folder.</w:t>
      </w:r>
    </w:p>
    <w:p w14:paraId="52D7FAEF" w14:textId="74252825" w:rsidR="003F16E7" w:rsidRPr="00DB65AC" w:rsidRDefault="003F16E7" w:rsidP="00244CDA">
      <w:pPr>
        <w:pStyle w:val="ListBullet"/>
        <w:ind w:left="-450" w:firstLine="0"/>
        <w:rPr>
          <w:sz w:val="24"/>
          <w:szCs w:val="24"/>
        </w:rPr>
      </w:pPr>
      <w:r w:rsidRPr="00DB65AC">
        <w:rPr>
          <w:b/>
          <w:bCs/>
          <w:sz w:val="24"/>
          <w:szCs w:val="24"/>
        </w:rPr>
        <w:t>vCenter</w:t>
      </w:r>
      <w:r w:rsidRPr="00DB65AC">
        <w:rPr>
          <w:sz w:val="24"/>
          <w:szCs w:val="24"/>
        </w:rPr>
        <w:t xml:space="preserve">– </w:t>
      </w:r>
      <w:r w:rsidRPr="79EC5A91">
        <w:t>Re-run the script after 7 days to verify that the decommission process is complete by checking whether the server is no longer found in any vCenter.</w:t>
      </w:r>
    </w:p>
    <w:p w14:paraId="42C275FF" w14:textId="77777777" w:rsidR="003F16E7" w:rsidRDefault="003F16E7" w:rsidP="00244CDA">
      <w:pPr>
        <w:pStyle w:val="ListBullet"/>
        <w:numPr>
          <w:ilvl w:val="0"/>
          <w:numId w:val="0"/>
        </w:numPr>
        <w:tabs>
          <w:tab w:val="num" w:pos="720"/>
        </w:tabs>
        <w:ind w:left="-450"/>
        <w:rPr>
          <w:sz w:val="24"/>
          <w:szCs w:val="24"/>
        </w:rPr>
      </w:pPr>
    </w:p>
    <w:p w14:paraId="393582F1" w14:textId="63620533" w:rsidR="003F16E7" w:rsidRDefault="00F0005F" w:rsidP="00244CDA">
      <w:pPr>
        <w:pStyle w:val="ListBullet"/>
        <w:numPr>
          <w:ilvl w:val="0"/>
          <w:numId w:val="0"/>
        </w:numPr>
        <w:tabs>
          <w:tab w:val="num" w:pos="720"/>
        </w:tabs>
        <w:ind w:left="-450"/>
        <w:rPr>
          <w:sz w:val="24"/>
          <w:szCs w:val="24"/>
        </w:rPr>
      </w:pPr>
      <w:r w:rsidRPr="00F0005F">
        <w:rPr>
          <w:sz w:val="24"/>
          <w:szCs w:val="24"/>
        </w:rPr>
        <w:drawing>
          <wp:inline distT="0" distB="0" distL="0" distR="0" wp14:anchorId="426E6BD7" wp14:editId="45726D06">
            <wp:extent cx="6500746" cy="1127122"/>
            <wp:effectExtent l="0" t="0" r="0" b="0"/>
            <wp:docPr id="17751096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09687" name="Picture 1" descr="A screenshot of a computer screen&#10;&#10;AI-generated content may be incorrect."/>
                    <pic:cNvPicPr/>
                  </pic:nvPicPr>
                  <pic:blipFill rotWithShape="1">
                    <a:blip r:embed="rId13"/>
                    <a:srcRect t="756" r="18249" b="60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972" cy="1186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9DC72" w14:textId="320004E6" w:rsidR="008B6AAC" w:rsidRDefault="003F16E7" w:rsidP="00244CDA">
      <w:pPr>
        <w:pStyle w:val="ListBullet"/>
        <w:numPr>
          <w:ilvl w:val="0"/>
          <w:numId w:val="0"/>
        </w:numPr>
        <w:ind w:left="-450"/>
        <w:rPr>
          <w:b/>
          <w:bCs/>
          <w:sz w:val="24"/>
          <w:szCs w:val="24"/>
        </w:rPr>
      </w:pPr>
      <w:r w:rsidRPr="79EC5A91">
        <w:rPr>
          <w:sz w:val="24"/>
          <w:szCs w:val="24"/>
        </w:rPr>
        <w:t xml:space="preserve">You can compare the current output with the screenshot shown in Step </w:t>
      </w:r>
      <w:r w:rsidR="00F2097D" w:rsidRPr="79EC5A91">
        <w:rPr>
          <w:sz w:val="24"/>
          <w:szCs w:val="24"/>
        </w:rPr>
        <w:t>6</w:t>
      </w:r>
      <w:r w:rsidRPr="79EC5A91">
        <w:rPr>
          <w:sz w:val="24"/>
          <w:szCs w:val="24"/>
        </w:rPr>
        <w:t xml:space="preserve"> for reference.</w:t>
      </w:r>
    </w:p>
    <w:p w14:paraId="54ED2015" w14:textId="163C1477" w:rsidR="003F16E7" w:rsidRDefault="00023C5C" w:rsidP="00244CDA">
      <w:pPr>
        <w:pStyle w:val="ListBullet"/>
        <w:numPr>
          <w:ilvl w:val="0"/>
          <w:numId w:val="0"/>
        </w:numPr>
        <w:ind w:left="-450"/>
        <w:rPr>
          <w:b/>
          <w:bCs/>
          <w:sz w:val="28"/>
          <w:szCs w:val="28"/>
        </w:rPr>
      </w:pPr>
      <w:r w:rsidRPr="79EC5A91">
        <w:rPr>
          <w:b/>
          <w:bCs/>
          <w:sz w:val="24"/>
          <w:szCs w:val="24"/>
        </w:rPr>
        <w:lastRenderedPageBreak/>
        <w:t>Observation:</w:t>
      </w:r>
    </w:p>
    <w:p w14:paraId="27F498E0" w14:textId="77777777" w:rsidR="003F16E7" w:rsidRDefault="003F16E7" w:rsidP="00244CDA">
      <w:pPr>
        <w:pStyle w:val="ListBullet"/>
        <w:ind w:left="-450" w:firstLine="0"/>
        <w:rPr>
          <w:sz w:val="28"/>
          <w:szCs w:val="28"/>
        </w:rPr>
      </w:pPr>
      <w:r w:rsidRPr="79EC5A91">
        <w:rPr>
          <w:sz w:val="24"/>
          <w:szCs w:val="24"/>
        </w:rPr>
        <w:t>4 servers are powered off and moved to the "Decommission" folder in vCenter.</w:t>
      </w:r>
    </w:p>
    <w:p w14:paraId="6D999BA5" w14:textId="77777777" w:rsidR="003F16E7" w:rsidRDefault="003F16E7" w:rsidP="00244CDA">
      <w:pPr>
        <w:pStyle w:val="ListBullet"/>
        <w:ind w:left="-450" w:firstLine="0"/>
        <w:rPr>
          <w:sz w:val="28"/>
          <w:szCs w:val="28"/>
        </w:rPr>
      </w:pPr>
      <w:r w:rsidRPr="79EC5A91">
        <w:rPr>
          <w:sz w:val="24"/>
          <w:szCs w:val="24"/>
        </w:rPr>
        <w:t>2 servers are in the "Decommission" folder but are still powered on.</w:t>
      </w:r>
    </w:p>
    <w:p w14:paraId="6C3FD8A4" w14:textId="688EEF80" w:rsidR="00023C5C" w:rsidRDefault="003F16E7" w:rsidP="00244CDA">
      <w:pPr>
        <w:pStyle w:val="ListBullet"/>
        <w:ind w:left="-450" w:firstLine="0"/>
        <w:rPr>
          <w:sz w:val="28"/>
          <w:szCs w:val="28"/>
        </w:rPr>
      </w:pPr>
      <w:r w:rsidRPr="79EC5A91">
        <w:rPr>
          <w:sz w:val="24"/>
          <w:szCs w:val="24"/>
        </w:rPr>
        <w:t xml:space="preserve">1 </w:t>
      </w:r>
      <w:r w:rsidR="00AF18AF" w:rsidRPr="79EC5A91">
        <w:rPr>
          <w:sz w:val="24"/>
          <w:szCs w:val="24"/>
        </w:rPr>
        <w:t xml:space="preserve">sample </w:t>
      </w:r>
      <w:r w:rsidRPr="79EC5A91">
        <w:rPr>
          <w:sz w:val="24"/>
          <w:szCs w:val="24"/>
        </w:rPr>
        <w:t xml:space="preserve">server (abcServer123) is not found in any vCenter. </w:t>
      </w:r>
    </w:p>
    <w:p w14:paraId="0455C508" w14:textId="77777777" w:rsidR="008B6AAC" w:rsidRDefault="008B6AAC" w:rsidP="00244CDA">
      <w:pPr>
        <w:pStyle w:val="ListBullet"/>
        <w:numPr>
          <w:ilvl w:val="0"/>
          <w:numId w:val="0"/>
        </w:numPr>
        <w:ind w:left="-450"/>
        <w:rPr>
          <w:sz w:val="24"/>
          <w:szCs w:val="24"/>
        </w:rPr>
      </w:pPr>
    </w:p>
    <w:p w14:paraId="267CDC9D" w14:textId="59D7B6C8" w:rsidR="00656563" w:rsidRDefault="00023C5C" w:rsidP="00244CDA">
      <w:pPr>
        <w:pStyle w:val="ListBullet"/>
        <w:numPr>
          <w:ilvl w:val="0"/>
          <w:numId w:val="0"/>
        </w:numPr>
        <w:ind w:left="-450"/>
        <w:rPr>
          <w:sz w:val="28"/>
          <w:szCs w:val="28"/>
        </w:rPr>
      </w:pPr>
      <w:r w:rsidRPr="79EC5A91">
        <w:rPr>
          <w:sz w:val="24"/>
          <w:szCs w:val="24"/>
        </w:rPr>
        <w:t xml:space="preserve">Sample server abcServer123 </w:t>
      </w:r>
      <w:r w:rsidR="007741AA" w:rsidRPr="79EC5A91">
        <w:rPr>
          <w:sz w:val="24"/>
          <w:szCs w:val="24"/>
        </w:rPr>
        <w:t xml:space="preserve">can be </w:t>
      </w:r>
      <w:r w:rsidR="003D1645" w:rsidRPr="79EC5A91">
        <w:rPr>
          <w:sz w:val="24"/>
          <w:szCs w:val="24"/>
        </w:rPr>
        <w:t>–</w:t>
      </w:r>
      <w:r w:rsidRPr="79EC5A91">
        <w:rPr>
          <w:sz w:val="24"/>
          <w:szCs w:val="24"/>
        </w:rPr>
        <w:t xml:space="preserve"> </w:t>
      </w:r>
      <w:r w:rsidR="003D1645" w:rsidRPr="79EC5A91">
        <w:rPr>
          <w:sz w:val="24"/>
          <w:szCs w:val="24"/>
        </w:rPr>
        <w:t>D</w:t>
      </w:r>
      <w:r w:rsidR="003F16E7" w:rsidRPr="79EC5A91">
        <w:rPr>
          <w:sz w:val="24"/>
          <w:szCs w:val="24"/>
        </w:rPr>
        <w:t>ecommissioned</w:t>
      </w:r>
      <w:r w:rsidR="003D1645" w:rsidRPr="79EC5A91">
        <w:rPr>
          <w:sz w:val="24"/>
          <w:szCs w:val="24"/>
        </w:rPr>
        <w:t xml:space="preserve"> </w:t>
      </w:r>
      <w:r w:rsidRPr="79EC5A91">
        <w:rPr>
          <w:sz w:val="24"/>
          <w:szCs w:val="24"/>
        </w:rPr>
        <w:t>/</w:t>
      </w:r>
      <w:r w:rsidR="003D1645" w:rsidRPr="79EC5A91">
        <w:rPr>
          <w:sz w:val="24"/>
          <w:szCs w:val="24"/>
        </w:rPr>
        <w:t xml:space="preserve"> P</w:t>
      </w:r>
      <w:r w:rsidR="003F16E7" w:rsidRPr="79EC5A91">
        <w:rPr>
          <w:sz w:val="24"/>
          <w:szCs w:val="24"/>
        </w:rPr>
        <w:t>hysical</w:t>
      </w:r>
      <w:r w:rsidR="003D1645" w:rsidRPr="79EC5A91">
        <w:rPr>
          <w:sz w:val="24"/>
          <w:szCs w:val="24"/>
        </w:rPr>
        <w:t xml:space="preserve"> </w:t>
      </w:r>
      <w:r w:rsidRPr="79EC5A91">
        <w:rPr>
          <w:sz w:val="24"/>
          <w:szCs w:val="24"/>
        </w:rPr>
        <w:t>/</w:t>
      </w:r>
      <w:r w:rsidR="003D1645" w:rsidRPr="79EC5A91">
        <w:rPr>
          <w:sz w:val="24"/>
          <w:szCs w:val="24"/>
        </w:rPr>
        <w:t xml:space="preserve"> N</w:t>
      </w:r>
      <w:r w:rsidR="003F16E7" w:rsidRPr="79EC5A91">
        <w:rPr>
          <w:sz w:val="24"/>
          <w:szCs w:val="24"/>
        </w:rPr>
        <w:t>on-existent</w:t>
      </w:r>
      <w:r w:rsidRPr="79EC5A91">
        <w:rPr>
          <w:sz w:val="24"/>
          <w:szCs w:val="24"/>
        </w:rPr>
        <w:t>.</w:t>
      </w:r>
    </w:p>
    <w:p w14:paraId="6A9329F0" w14:textId="77777777" w:rsidR="00656563" w:rsidRDefault="00656563" w:rsidP="00244CDA">
      <w:pPr>
        <w:pStyle w:val="ListBullet"/>
        <w:numPr>
          <w:ilvl w:val="0"/>
          <w:numId w:val="0"/>
        </w:numPr>
        <w:ind w:left="-450"/>
        <w:rPr>
          <w:sz w:val="24"/>
          <w:szCs w:val="24"/>
        </w:rPr>
      </w:pPr>
    </w:p>
    <w:p w14:paraId="65746659" w14:textId="679B8063" w:rsidR="008F41B0" w:rsidRDefault="00656563" w:rsidP="00244CDA">
      <w:pPr>
        <w:pStyle w:val="ListBullet"/>
        <w:numPr>
          <w:ilvl w:val="0"/>
          <w:numId w:val="0"/>
        </w:numPr>
        <w:ind w:left="-450"/>
        <w:rPr>
          <w:sz w:val="24"/>
          <w:szCs w:val="24"/>
        </w:rPr>
      </w:pPr>
      <w:r w:rsidRPr="79EC5A91">
        <w:rPr>
          <w:sz w:val="24"/>
          <w:szCs w:val="24"/>
        </w:rPr>
        <w:t>After 7 days, we can use the script output to close the decommission tickets together on multiple servers with the same closing date.</w:t>
      </w:r>
    </w:p>
    <w:sectPr w:rsidR="008F41B0" w:rsidSect="001F52B2">
      <w:pgSz w:w="12240" w:h="15840"/>
      <w:pgMar w:top="0" w:right="810" w:bottom="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s33eCVl0IVtlg" int2:id="tLNIAPk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97084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45530A"/>
    <w:multiLevelType w:val="hybridMultilevel"/>
    <w:tmpl w:val="F17E0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A47771"/>
    <w:multiLevelType w:val="hybridMultilevel"/>
    <w:tmpl w:val="02525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314704">
    <w:abstractNumId w:val="8"/>
  </w:num>
  <w:num w:numId="2" w16cid:durableId="374163396">
    <w:abstractNumId w:val="6"/>
  </w:num>
  <w:num w:numId="3" w16cid:durableId="1355232350">
    <w:abstractNumId w:val="5"/>
  </w:num>
  <w:num w:numId="4" w16cid:durableId="1927305059">
    <w:abstractNumId w:val="4"/>
  </w:num>
  <w:num w:numId="5" w16cid:durableId="688532530">
    <w:abstractNumId w:val="7"/>
  </w:num>
  <w:num w:numId="6" w16cid:durableId="1513488520">
    <w:abstractNumId w:val="3"/>
  </w:num>
  <w:num w:numId="7" w16cid:durableId="746996093">
    <w:abstractNumId w:val="2"/>
  </w:num>
  <w:num w:numId="8" w16cid:durableId="1087775637">
    <w:abstractNumId w:val="1"/>
  </w:num>
  <w:num w:numId="9" w16cid:durableId="1931697145">
    <w:abstractNumId w:val="0"/>
  </w:num>
  <w:num w:numId="10" w16cid:durableId="1087844097">
    <w:abstractNumId w:val="10"/>
  </w:num>
  <w:num w:numId="11" w16cid:durableId="6366418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ABA"/>
    <w:rsid w:val="000127C2"/>
    <w:rsid w:val="00023C5C"/>
    <w:rsid w:val="00034616"/>
    <w:rsid w:val="0006063C"/>
    <w:rsid w:val="00084ADE"/>
    <w:rsid w:val="000A0FB6"/>
    <w:rsid w:val="000A3C64"/>
    <w:rsid w:val="000B6A38"/>
    <w:rsid w:val="001100EF"/>
    <w:rsid w:val="001354F3"/>
    <w:rsid w:val="0015074B"/>
    <w:rsid w:val="00150995"/>
    <w:rsid w:val="00174A69"/>
    <w:rsid w:val="001767E8"/>
    <w:rsid w:val="001811F2"/>
    <w:rsid w:val="001834DA"/>
    <w:rsid w:val="001931A9"/>
    <w:rsid w:val="001962EC"/>
    <w:rsid w:val="001F52B2"/>
    <w:rsid w:val="00220560"/>
    <w:rsid w:val="00235CDD"/>
    <w:rsid w:val="00244CDA"/>
    <w:rsid w:val="00251EF9"/>
    <w:rsid w:val="002608C1"/>
    <w:rsid w:val="0029639D"/>
    <w:rsid w:val="002C4320"/>
    <w:rsid w:val="002D3E91"/>
    <w:rsid w:val="002E1686"/>
    <w:rsid w:val="002E1EDB"/>
    <w:rsid w:val="00302EA8"/>
    <w:rsid w:val="00326F90"/>
    <w:rsid w:val="003559CD"/>
    <w:rsid w:val="00357BC6"/>
    <w:rsid w:val="0037023F"/>
    <w:rsid w:val="003B7453"/>
    <w:rsid w:val="003D1645"/>
    <w:rsid w:val="003E02DF"/>
    <w:rsid w:val="003F16E7"/>
    <w:rsid w:val="00467AE5"/>
    <w:rsid w:val="00493D91"/>
    <w:rsid w:val="00494CBB"/>
    <w:rsid w:val="004A2EA5"/>
    <w:rsid w:val="004B725F"/>
    <w:rsid w:val="004C1824"/>
    <w:rsid w:val="004E34B2"/>
    <w:rsid w:val="00540DE2"/>
    <w:rsid w:val="005C388D"/>
    <w:rsid w:val="005E6ED2"/>
    <w:rsid w:val="00613195"/>
    <w:rsid w:val="00635029"/>
    <w:rsid w:val="00656563"/>
    <w:rsid w:val="006814E8"/>
    <w:rsid w:val="006E229D"/>
    <w:rsid w:val="006E2E39"/>
    <w:rsid w:val="006F514D"/>
    <w:rsid w:val="00700F30"/>
    <w:rsid w:val="00701115"/>
    <w:rsid w:val="0071207D"/>
    <w:rsid w:val="00743737"/>
    <w:rsid w:val="00762AA4"/>
    <w:rsid w:val="007741AA"/>
    <w:rsid w:val="0078599A"/>
    <w:rsid w:val="007B6125"/>
    <w:rsid w:val="007F1332"/>
    <w:rsid w:val="008146E6"/>
    <w:rsid w:val="00824C4E"/>
    <w:rsid w:val="008742D4"/>
    <w:rsid w:val="00876379"/>
    <w:rsid w:val="008A4D58"/>
    <w:rsid w:val="008B6AAC"/>
    <w:rsid w:val="008F11EF"/>
    <w:rsid w:val="008F41B0"/>
    <w:rsid w:val="008F5D86"/>
    <w:rsid w:val="00904844"/>
    <w:rsid w:val="0093601A"/>
    <w:rsid w:val="00964B4E"/>
    <w:rsid w:val="009D5F35"/>
    <w:rsid w:val="00A13C59"/>
    <w:rsid w:val="00A44349"/>
    <w:rsid w:val="00A575F6"/>
    <w:rsid w:val="00A60609"/>
    <w:rsid w:val="00A8343C"/>
    <w:rsid w:val="00AA1050"/>
    <w:rsid w:val="00AA1D8D"/>
    <w:rsid w:val="00AA46A0"/>
    <w:rsid w:val="00AA542F"/>
    <w:rsid w:val="00AB1BD8"/>
    <w:rsid w:val="00AB3E66"/>
    <w:rsid w:val="00AF18AF"/>
    <w:rsid w:val="00AF5A39"/>
    <w:rsid w:val="00B25A67"/>
    <w:rsid w:val="00B2674E"/>
    <w:rsid w:val="00B47730"/>
    <w:rsid w:val="00C90CB1"/>
    <w:rsid w:val="00CB0664"/>
    <w:rsid w:val="00D1517E"/>
    <w:rsid w:val="00D37935"/>
    <w:rsid w:val="00D7022B"/>
    <w:rsid w:val="00D93565"/>
    <w:rsid w:val="00DA3C8A"/>
    <w:rsid w:val="00DB65AC"/>
    <w:rsid w:val="00E32BD6"/>
    <w:rsid w:val="00E56E75"/>
    <w:rsid w:val="00E66A46"/>
    <w:rsid w:val="00E728A3"/>
    <w:rsid w:val="00E95325"/>
    <w:rsid w:val="00EA24F5"/>
    <w:rsid w:val="00EB6782"/>
    <w:rsid w:val="00F0005F"/>
    <w:rsid w:val="00F2097D"/>
    <w:rsid w:val="00F34478"/>
    <w:rsid w:val="00F34D04"/>
    <w:rsid w:val="00F62183"/>
    <w:rsid w:val="00F85ADE"/>
    <w:rsid w:val="00F90B1D"/>
    <w:rsid w:val="00FC693F"/>
    <w:rsid w:val="00FE7AE4"/>
    <w:rsid w:val="00FF2FC8"/>
    <w:rsid w:val="00FF6631"/>
    <w:rsid w:val="1C57B97E"/>
    <w:rsid w:val="1E8E32AA"/>
    <w:rsid w:val="20199586"/>
    <w:rsid w:val="21C30D25"/>
    <w:rsid w:val="2C6535E9"/>
    <w:rsid w:val="326B808F"/>
    <w:rsid w:val="4521F616"/>
    <w:rsid w:val="4E780BC8"/>
    <w:rsid w:val="7692FC26"/>
    <w:rsid w:val="77DEB629"/>
    <w:rsid w:val="79EC5A91"/>
    <w:rsid w:val="7BD8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7E0FD"/>
  <w14:defaultImageDpi w14:val="300"/>
  <w15:docId w15:val="{49FEEB31-5E2E-4E1B-BC2E-F5BEB6D7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Venkateswaran, Bharath</cp:lastModifiedBy>
  <cp:revision>207</cp:revision>
  <cp:lastPrinted>2025-07-12T09:41:00Z</cp:lastPrinted>
  <dcterms:created xsi:type="dcterms:W3CDTF">2025-07-12T08:44:00Z</dcterms:created>
  <dcterms:modified xsi:type="dcterms:W3CDTF">2025-07-12T14:49:00Z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06494a-bfc2-4f46-ab17-24d8fac696a6_Enabled">
    <vt:lpwstr>true</vt:lpwstr>
  </property>
  <property fmtid="{D5CDD505-2E9C-101B-9397-08002B2CF9AE}" pid="3" name="MSIP_Label_d706494a-bfc2-4f46-ab17-24d8fac696a6_SetDate">
    <vt:lpwstr>2025-07-12T06:30:41Z</vt:lpwstr>
  </property>
  <property fmtid="{D5CDD505-2E9C-101B-9397-08002B2CF9AE}" pid="4" name="MSIP_Label_d706494a-bfc2-4f46-ab17-24d8fac696a6_Method">
    <vt:lpwstr>Standard</vt:lpwstr>
  </property>
  <property fmtid="{D5CDD505-2E9C-101B-9397-08002B2CF9AE}" pid="5" name="MSIP_Label_d706494a-bfc2-4f46-ab17-24d8fac696a6_Name">
    <vt:lpwstr>Public2</vt:lpwstr>
  </property>
  <property fmtid="{D5CDD505-2E9C-101B-9397-08002B2CF9AE}" pid="6" name="MSIP_Label_d706494a-bfc2-4f46-ab17-24d8fac696a6_SiteId">
    <vt:lpwstr>b110eddf-23ae-457c-a6f3-734d592b2847</vt:lpwstr>
  </property>
  <property fmtid="{D5CDD505-2E9C-101B-9397-08002B2CF9AE}" pid="7" name="MSIP_Label_d706494a-bfc2-4f46-ab17-24d8fac696a6_ActionId">
    <vt:lpwstr>9c5b3c65-94f8-4bfd-96a1-2f478734e39a</vt:lpwstr>
  </property>
  <property fmtid="{D5CDD505-2E9C-101B-9397-08002B2CF9AE}" pid="8" name="MSIP_Label_d706494a-bfc2-4f46-ab17-24d8fac696a6_ContentBits">
    <vt:lpwstr>0</vt:lpwstr>
  </property>
  <property fmtid="{D5CDD505-2E9C-101B-9397-08002B2CF9AE}" pid="9" name="MSIP_Label_d706494a-bfc2-4f46-ab17-24d8fac696a6_Tag">
    <vt:lpwstr>10, 3, 0, 1</vt:lpwstr>
  </property>
</Properties>
</file>